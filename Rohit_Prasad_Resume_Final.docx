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ROHIT PRASAD</w:t>
      </w:r>
    </w:p>
    <w:p>
      <w:r>
        <w:t>Software Developer</w:t>
        <w:br/>
        <w:t>Building software, automation &amp; AI-powered applications.</w:t>
        <w:br/>
        <w:br/>
        <w:t>Kolkata, West Bengal, India</w:t>
        <w:br/>
        <w:t>Phone: +91 9748654547</w:t>
        <w:br/>
        <w:t>Email: rohitofficial2509@gmail.com</w:t>
        <w:br/>
        <w:t>LinkedIn: https://www.linkedin.com/in/rohit-prasad-93360b350</w:t>
        <w:br/>
        <w:t>GitHub: https://github.com/rohitofficial2509-cipher</w:t>
        <w:br/>
        <w:t>Portfolio: https://rohit-prasad-portfolio.vercel.app</w:t>
      </w:r>
    </w:p>
    <w:p>
      <w:pPr>
        <w:pStyle w:val="Heading1"/>
      </w:pPr>
      <w:r>
        <w:t>Professional Summary</w:t>
      </w:r>
    </w:p>
    <w:p>
      <w:r>
        <w:t>Software Developer with professional experience in enterprise application support, healthcare data automation, and AI-powered software development. Currently developing software using Python, React.js, Node.js, PostgreSQL, OpenRouter and MCP. Experienced in backend development, RESTful APIs, workflow automation and database-driven applications.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Study Buddy | Junior Software Developer | Jul 2026–Present</w:t>
      </w:r>
    </w:p>
    <w:p>
      <w:pPr>
        <w:pStyle w:val="ListBullet"/>
      </w:pPr>
      <w:r>
        <w:t>Develop AI-powered software applications using Python and modern web technologies.</w:t>
      </w:r>
    </w:p>
    <w:p>
      <w:pPr>
        <w:pStyle w:val="ListBullet"/>
      </w:pPr>
      <w:r>
        <w:t>Design and implement RESTful backend services using Node.js and Express.js.</w:t>
      </w:r>
    </w:p>
    <w:p>
      <w:pPr>
        <w:pStyle w:val="ListBullet"/>
      </w:pPr>
      <w:r>
        <w:t>Integrate OpenRouter and Model Context Protocol (MCP).</w:t>
      </w:r>
    </w:p>
    <w:p>
      <w:pPr>
        <w:pStyle w:val="ListBullet"/>
      </w:pPr>
      <w:r>
        <w:t>Develop React.js interfaces and manage PostgreSQL databases.</w:t>
      </w:r>
    </w:p>
    <w:p>
      <w:pPr>
        <w:pStyle w:val="ListBullet"/>
      </w:pPr>
      <w:r>
        <w:t>Collaborate using Git, GitHub, npm, VS Code, Claude Code and Codex CLI.</w:t>
      </w:r>
    </w:p>
    <w:p>
      <w:pPr>
        <w:pStyle w:val="Heading2"/>
      </w:pPr>
      <w:r>
        <w:t>Dr. Prasanta Banerji Homeopathic Research Clinic | Data Analyst | Apr 2026–Jul 2026</w:t>
      </w:r>
    </w:p>
    <w:p>
      <w:pPr>
        <w:pStyle w:val="ListBullet"/>
      </w:pPr>
      <w:r>
        <w:t>Automated workflows using Google Apps Script and Google Workspace.</w:t>
      </w:r>
    </w:p>
    <w:p>
      <w:pPr>
        <w:pStyle w:val="ListBullet"/>
      </w:pPr>
      <w:r>
        <w:t>Built healthcare data pipelines and improved reporting quality.</w:t>
      </w:r>
    </w:p>
    <w:p>
      <w:pPr>
        <w:pStyle w:val="ListBullet"/>
      </w:pPr>
      <w:r>
        <w:t>Generated analytical reports and improved data quality.</w:t>
      </w:r>
    </w:p>
    <w:p>
      <w:pPr>
        <w:pStyle w:val="Heading2"/>
      </w:pPr>
      <w:r>
        <w:t>Cognizant | ADM ISMO Analyst Trainee | Jan 2026–Apr 2026</w:t>
      </w:r>
    </w:p>
    <w:p>
      <w:pPr>
        <w:pStyle w:val="ListBullet"/>
      </w:pPr>
      <w:r>
        <w:t>Supported enterprise applications through monitoring and incident resolution.</w:t>
      </w:r>
    </w:p>
    <w:p>
      <w:pPr>
        <w:pStyle w:val="ListBullet"/>
      </w:pPr>
      <w:r>
        <w:t>Worked with ERP application support and ITIL-based service management.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Patient Registry &amp; Registration Management System</w:t>
      </w:r>
    </w:p>
    <w:p>
      <w:r>
        <w:t>Node.js • Express.js • PostgreSQL • REST APIs</w:t>
      </w:r>
    </w:p>
    <w:p>
      <w:pPr>
        <w:pStyle w:val="ListBullet"/>
      </w:pPr>
      <w:r>
        <w:t>Engineered a normalized PostgreSQL schema.</w:t>
      </w:r>
    </w:p>
    <w:p>
      <w:pPr>
        <w:pStyle w:val="ListBullet"/>
      </w:pPr>
      <w:r>
        <w:t>Designed RESTful APIs for patient registration.</w:t>
      </w:r>
    </w:p>
    <w:p>
      <w:pPr>
        <w:pStyle w:val="ListBullet"/>
      </w:pPr>
      <w:r>
        <w:t>Implemented validation and modular backend architecture.</w:t>
      </w:r>
    </w:p>
    <w:p>
      <w:pPr>
        <w:pStyle w:val="Heading2"/>
      </w:pPr>
      <w:r>
        <w:t>LIFECARE Clinic – Healthcare Appointment Management System</w:t>
      </w:r>
    </w:p>
    <w:p>
      <w:r>
        <w:t>React.js • Node.js • Express.js • PostgreSQL</w:t>
      </w:r>
    </w:p>
    <w:p>
      <w:pPr>
        <w:pStyle w:val="ListBullet"/>
      </w:pPr>
      <w:r>
        <w:t>Developed responsive React frontend.</w:t>
      </w:r>
    </w:p>
    <w:p>
      <w:pPr>
        <w:pStyle w:val="ListBullet"/>
      </w:pPr>
      <w:r>
        <w:t>Built backend APIs and integrated PostgreSQL.</w:t>
      </w:r>
    </w:p>
    <w:p>
      <w:pPr>
        <w:pStyle w:val="ListBullet"/>
      </w:pPr>
      <w:r>
        <w:t>Designed modular architecture.</w:t>
      </w:r>
    </w:p>
    <w:p>
      <w:pPr>
        <w:pStyle w:val="Heading1"/>
      </w:pPr>
      <w:r>
        <w:t>Core Technical Skills</w:t>
      </w:r>
    </w:p>
    <w:p>
      <w:r>
        <w:t>Programming: Python, Java, JavaScript, SQL</w:t>
        <w:br/>
        <w:t>AI: OpenRouter, MCP, LLM Integration, Prompt Engineering</w:t>
        <w:br/>
        <w:t>Frontend: React.js, HTML5, CSS3, Tailwind CSS</w:t>
        <w:br/>
        <w:t>Backend: Node.js, Express.js, REST APIs</w:t>
        <w:br/>
        <w:t>Databases: PostgreSQL, MySQL, Postico 2</w:t>
        <w:br/>
        <w:t>Developer Tools: Git, GitHub, VS Code, Claude Code, Codex CLI, npm</w:t>
        <w:br/>
        <w:t>Automation: Google Apps Script, Google Workspace</w:t>
        <w:br/>
        <w:t>Analytics: Power BI, Microsoft Excel</w:t>
      </w:r>
    </w:p>
    <w:p>
      <w:pPr>
        <w:pStyle w:val="Heading1"/>
      </w:pPr>
      <w:r>
        <w:t>Education</w:t>
      </w:r>
    </w:p>
    <w:p>
      <w:r>
        <w:t>Master of Computer Applications (2026–Present)</w:t>
        <w:br/>
        <w:t>Indian Institute of Technology Patna &amp; Indian Institute of Information Technology Ranchi</w:t>
        <w:br/>
        <w:br/>
        <w:t>Bachelor of Computer Applications (2022–2025)</w:t>
        <w:br/>
        <w:t>Saroj Mohan Institute of Technology</w:t>
        <w:br/>
        <w:t>CGPA: 7.27/10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Claude 101 – Anthropic</w:t>
      </w:r>
    </w:p>
    <w:p>
      <w:pPr>
        <w:pStyle w:val="ListBullet"/>
      </w:pPr>
      <w:r>
        <w:t>GenAI Powered Data Analytics Job Simulation – Tata (Forage)</w:t>
      </w:r>
    </w:p>
    <w:p>
      <w:pPr>
        <w:pStyle w:val="ListBullet"/>
      </w:pPr>
      <w:r>
        <w:t>Software Engineering 101</w:t>
      </w:r>
    </w:p>
    <w:p>
      <w:pPr>
        <w:pStyle w:val="ListBullet"/>
      </w:pPr>
      <w:r>
        <w:t>Oracle SQL Certification</w:t>
      </w:r>
    </w:p>
    <w:p>
      <w:pPr>
        <w:pStyle w:val="ListBullet"/>
      </w:pPr>
      <w:r>
        <w:t>Informatica PowerCenter</w:t>
      </w:r>
    </w:p>
    <w:p>
      <w:pPr>
        <w:pStyle w:val="ListBullet"/>
      </w:pPr>
      <w:r>
        <w:t>Qlik Sense for Data Science &amp; Business Intelligence</w:t>
      </w:r>
    </w:p>
    <w:p>
      <w:pPr>
        <w:pStyle w:val="ListBullet"/>
      </w:pPr>
      <w:r>
        <w:t>PepsiCo Supply Chain Stars Awareness Workshop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